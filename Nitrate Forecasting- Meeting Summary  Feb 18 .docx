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F167" w14:textId="77777777" w:rsidR="00F1084A" w:rsidRPr="00887A64" w:rsidRDefault="00A9666A" w:rsidP="00FD18C3">
      <w:pPr>
        <w:rPr>
          <w:b/>
          <w:bCs/>
          <w:color w:val="1F497D" w:themeColor="text2"/>
        </w:rPr>
      </w:pPr>
      <w:r w:rsidRPr="00887A64">
        <w:rPr>
          <w:b/>
          <w:bCs/>
          <w:color w:val="1F497D" w:themeColor="text2"/>
        </w:rPr>
        <w:t>Nitrate Forecasting Project – Summary of 2/18/2026 Meeting</w:t>
      </w:r>
    </w:p>
    <w:p w14:paraId="1240A9E7" w14:textId="77777777" w:rsidR="00F1084A" w:rsidRPr="00887A64" w:rsidRDefault="00A9666A" w:rsidP="00FD18C3">
      <w:pPr>
        <w:rPr>
          <w:b/>
          <w:bCs/>
          <w:color w:val="1F497D" w:themeColor="text2"/>
          <w:sz w:val="24"/>
          <w:szCs w:val="24"/>
        </w:rPr>
      </w:pPr>
      <w:r w:rsidRPr="00887A64">
        <w:rPr>
          <w:b/>
          <w:bCs/>
          <w:color w:val="1F497D" w:themeColor="text2"/>
          <w:sz w:val="24"/>
          <w:szCs w:val="24"/>
        </w:rPr>
        <w:t>Tag List</w:t>
      </w:r>
    </w:p>
    <w:p w14:paraId="55C2C036" w14:textId="77777777" w:rsidR="00F1084A" w:rsidRPr="00887A64" w:rsidRDefault="00A9666A">
      <w:pPr>
        <w:pStyle w:val="ListBullet"/>
      </w:pPr>
      <w:r w:rsidRPr="00887A64">
        <w:t>IowaRiver_IowaCity_NitrateLevel – Hydro Info Lab sensors upstream of the water plant (data since 2012).</w:t>
      </w:r>
    </w:p>
    <w:p w14:paraId="2B54ACED" w14:textId="77777777" w:rsidR="00F1084A" w:rsidRPr="00887A64" w:rsidRDefault="00A9666A">
      <w:pPr>
        <w:pStyle w:val="ListBullet"/>
      </w:pPr>
      <w:r w:rsidRPr="00887A64">
        <w:t>WP_WC_Nitrate_River – Results of the water plant raw river nitrate test (every 4 hours).</w:t>
      </w:r>
    </w:p>
    <w:p w14:paraId="6A7ABF09" w14:textId="77777777" w:rsidR="00F1084A" w:rsidRPr="00887A64" w:rsidRDefault="00A9666A">
      <w:pPr>
        <w:pStyle w:val="ListBullet"/>
      </w:pPr>
      <w:r w:rsidRPr="00887A64">
        <w:t>IowaRiver_IowaCity_Flow – River flow at Burlington Dam.</w:t>
      </w:r>
    </w:p>
    <w:p w14:paraId="01FFAC4B" w14:textId="77777777" w:rsidR="00F1084A" w:rsidRPr="00887A64" w:rsidRDefault="00A9666A">
      <w:pPr>
        <w:pStyle w:val="ListBullet"/>
      </w:pPr>
      <w:r w:rsidRPr="00887A64">
        <w:t>IowaRiver_IowaCity_GaugeHeight – River height (ft) at Burlington Dam.</w:t>
      </w:r>
    </w:p>
    <w:p w14:paraId="48815B90" w14:textId="77777777" w:rsidR="00F1084A" w:rsidRPr="00887A64" w:rsidRDefault="00A9666A">
      <w:pPr>
        <w:pStyle w:val="ListBullet"/>
      </w:pPr>
      <w:r w:rsidRPr="00887A64">
        <w:t>IowaRiver_BelowCoralvilleDam_Flow</w:t>
      </w:r>
    </w:p>
    <w:p w14:paraId="25A28480" w14:textId="77777777" w:rsidR="00F1084A" w:rsidRPr="00887A64" w:rsidRDefault="00A9666A">
      <w:pPr>
        <w:pStyle w:val="ListBullet"/>
      </w:pPr>
      <w:r w:rsidRPr="00887A64">
        <w:t>IowaRiver_BelowCoralvilleDam_GaugeHeight</w:t>
      </w:r>
    </w:p>
    <w:p w14:paraId="66C1DD2B" w14:textId="77777777" w:rsidR="00F1084A" w:rsidRDefault="00A9666A">
      <w:pPr>
        <w:pStyle w:val="ListBullet"/>
      </w:pPr>
      <w:r w:rsidRPr="00887A64">
        <w:t>CoralvilleReservoir_USACE_Outflow_Forecast</w:t>
      </w:r>
    </w:p>
    <w:p w14:paraId="1FB2B262" w14:textId="7B87693F" w:rsidR="005C2AD5" w:rsidRDefault="005C2AD5">
      <w:pPr>
        <w:pStyle w:val="ListBullet"/>
      </w:pPr>
      <w:r w:rsidRPr="005C2AD5">
        <w:t>CoralvilleReservoir_USACE_Level_Forecast</w:t>
      </w:r>
    </w:p>
    <w:p w14:paraId="13E7E146" w14:textId="766F8435" w:rsidR="005C2AD5" w:rsidRDefault="00E915B1">
      <w:pPr>
        <w:pStyle w:val="ListBullet"/>
      </w:pPr>
      <w:r w:rsidRPr="00E915B1">
        <w:t>CoralvilleReservoir_USACE_Level</w:t>
      </w:r>
    </w:p>
    <w:p w14:paraId="5AC7B3BB" w14:textId="24A2A7A4" w:rsidR="00E915B1" w:rsidRDefault="00E915B1">
      <w:pPr>
        <w:pStyle w:val="ListBullet"/>
      </w:pPr>
      <w:r w:rsidRPr="00E915B1">
        <w:t>CoralvilleReservoir_USACE_Outflow</w:t>
      </w:r>
    </w:p>
    <w:p w14:paraId="4C2B25AD" w14:textId="26063610" w:rsidR="001367E3" w:rsidRPr="00887A64" w:rsidRDefault="001367E3">
      <w:pPr>
        <w:pStyle w:val="ListBullet"/>
      </w:pPr>
      <w:r w:rsidRPr="001367E3">
        <w:t>CoralvilleReservoir_USACE_Inflow_Davg</w:t>
      </w:r>
    </w:p>
    <w:p w14:paraId="364E9D14" w14:textId="77777777" w:rsidR="00F1084A" w:rsidRPr="00887A64" w:rsidRDefault="00A9666A" w:rsidP="00FD18C3">
      <w:pPr>
        <w:rPr>
          <w:b/>
          <w:bCs/>
          <w:color w:val="1F497D" w:themeColor="text2"/>
          <w:sz w:val="24"/>
          <w:szCs w:val="24"/>
        </w:rPr>
      </w:pPr>
      <w:r w:rsidRPr="00887A64">
        <w:rPr>
          <w:b/>
          <w:bCs/>
          <w:color w:val="1F497D" w:themeColor="text2"/>
          <w:sz w:val="24"/>
          <w:szCs w:val="24"/>
        </w:rPr>
        <w:t>Weather Station Data</w:t>
      </w:r>
    </w:p>
    <w:p w14:paraId="00ECD5AC" w14:textId="77777777" w:rsidR="00F1084A" w:rsidRPr="00887A64" w:rsidRDefault="00A9666A" w:rsidP="008C23F7">
      <w:pPr>
        <w:pStyle w:val="ListBullet"/>
        <w:numPr>
          <w:ilvl w:val="0"/>
          <w:numId w:val="0"/>
        </w:numPr>
        <w:ind w:left="360" w:hanging="360"/>
      </w:pPr>
      <w:r w:rsidRPr="00887A64">
        <w:rPr>
          <w:b/>
          <w:bCs/>
        </w:rPr>
        <w:t>West Chiller Plant Weather Station</w:t>
      </w:r>
      <w:r w:rsidRPr="00887A64">
        <w:t xml:space="preserve"> – Air temp functional; other sensors questionable.</w:t>
      </w:r>
    </w:p>
    <w:p w14:paraId="18CDCCF4" w14:textId="77777777" w:rsidR="00F1084A" w:rsidRPr="00887A64" w:rsidRDefault="00A9666A">
      <w:pPr>
        <w:pStyle w:val="ListBullet"/>
      </w:pPr>
      <w:r w:rsidRPr="00887A64">
        <w:t>Air Temp: \piserver.facilities.uiowa.edu\WCP_00_TT_091 (°F)</w:t>
      </w:r>
    </w:p>
    <w:p w14:paraId="2A3C593A" w14:textId="77777777" w:rsidR="00F1084A" w:rsidRPr="00887A64" w:rsidRDefault="00A9666A">
      <w:pPr>
        <w:pStyle w:val="ListBullet"/>
      </w:pPr>
      <w:r w:rsidRPr="00887A64">
        <w:t>Relative Humidity: \piserver.facilities.uiowa.edu\WCP_00_MT_091 (%)</w:t>
      </w:r>
    </w:p>
    <w:p w14:paraId="6837C7F8" w14:textId="77777777" w:rsidR="00F1084A" w:rsidRPr="00887A64" w:rsidRDefault="00A9666A">
      <w:pPr>
        <w:pStyle w:val="ListBullet"/>
      </w:pPr>
      <w:r w:rsidRPr="00887A64">
        <w:t>Precipitation: \piserver.facilities.uiowa.edu\WCP_00_LS_091 (in)</w:t>
      </w:r>
    </w:p>
    <w:p w14:paraId="3EFF58A3" w14:textId="77777777" w:rsidR="00F1084A" w:rsidRPr="00887A64" w:rsidRDefault="00A9666A" w:rsidP="008C23F7">
      <w:pPr>
        <w:pStyle w:val="ListBullet"/>
        <w:numPr>
          <w:ilvl w:val="0"/>
          <w:numId w:val="0"/>
        </w:numPr>
      </w:pPr>
      <w:r w:rsidRPr="00887A64">
        <w:rPr>
          <w:b/>
          <w:bCs/>
        </w:rPr>
        <w:t>Iowa City Municipal Airport</w:t>
      </w:r>
      <w:r w:rsidRPr="00887A64">
        <w:t xml:space="preserve"> (since 2025):</w:t>
      </w:r>
    </w:p>
    <w:p w14:paraId="64F837C9" w14:textId="77777777" w:rsidR="00F1084A" w:rsidRPr="00887A64" w:rsidRDefault="00A9666A">
      <w:pPr>
        <w:pStyle w:val="ListBullet"/>
      </w:pPr>
      <w:r w:rsidRPr="00887A64">
        <w:t>Air Temp: \piserver.facilities.uiowa.edu\IowaCityAirport_Weather_Temperature (°C)</w:t>
      </w:r>
    </w:p>
    <w:p w14:paraId="2180FA4E" w14:textId="77777777" w:rsidR="00F1084A" w:rsidRPr="00887A64" w:rsidRDefault="00A9666A">
      <w:pPr>
        <w:pStyle w:val="ListBullet"/>
      </w:pPr>
      <w:r w:rsidRPr="00887A64">
        <w:t>Humidity: \piserver.facilities.uiowa.edu\IowaCityAirport_Weather_RelativeHumidity (%)</w:t>
      </w:r>
    </w:p>
    <w:p w14:paraId="6C0F4578" w14:textId="77777777" w:rsidR="00F1084A" w:rsidRPr="00887A64" w:rsidRDefault="00A9666A">
      <w:pPr>
        <w:pStyle w:val="ListBullet"/>
      </w:pPr>
      <w:r w:rsidRPr="00887A64">
        <w:t>Precipitation: \piserver.facilities.uiowa.edu\IowaCityAirport_Weather_Precipitation_Dtot (mm)</w:t>
      </w:r>
    </w:p>
    <w:p w14:paraId="20E90335" w14:textId="77777777" w:rsidR="00F1084A" w:rsidRPr="00887A64" w:rsidRDefault="00A9666A" w:rsidP="00FD18C3">
      <w:pPr>
        <w:rPr>
          <w:b/>
          <w:bCs/>
          <w:color w:val="1F497D" w:themeColor="text2"/>
          <w:sz w:val="24"/>
          <w:szCs w:val="24"/>
        </w:rPr>
      </w:pPr>
      <w:r w:rsidRPr="00887A64">
        <w:rPr>
          <w:b/>
          <w:bCs/>
          <w:color w:val="1F497D" w:themeColor="text2"/>
          <w:sz w:val="24"/>
          <w:szCs w:val="24"/>
        </w:rPr>
        <w:t>Outside Sources of Data</w:t>
      </w:r>
    </w:p>
    <w:p w14:paraId="262CD069" w14:textId="77777777" w:rsidR="00F1084A" w:rsidRPr="00887A64" w:rsidRDefault="00A9666A">
      <w:pPr>
        <w:pStyle w:val="ListBullet"/>
      </w:pPr>
      <w:r w:rsidRPr="00887A64">
        <w:t>Synoptic – free academic weather data.</w:t>
      </w:r>
    </w:p>
    <w:p w14:paraId="132FA071" w14:textId="31B076C8" w:rsidR="008C23F7" w:rsidRPr="00887A64" w:rsidRDefault="008C23F7" w:rsidP="008C23F7">
      <w:pPr>
        <w:pStyle w:val="ListBullet"/>
        <w:numPr>
          <w:ilvl w:val="0"/>
          <w:numId w:val="0"/>
        </w:numPr>
        <w:ind w:left="1080"/>
      </w:pPr>
      <w:hyperlink r:id="rId10" w:history="1">
        <w:r w:rsidRPr="00887A64">
          <w:rPr>
            <w:rFonts w:ascii="Aptos" w:eastAsia="Aptos" w:hAnsi="Aptos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Synoptic Data | Home</w:t>
        </w:r>
      </w:hyperlink>
    </w:p>
    <w:p w14:paraId="204422EA" w14:textId="77777777" w:rsidR="00F1084A" w:rsidRPr="00887A64" w:rsidRDefault="00A9666A">
      <w:pPr>
        <w:pStyle w:val="ListBullet"/>
      </w:pPr>
      <w:r w:rsidRPr="00887A64">
        <w:t>Iowa Water Quality Information System (IWQIS).</w:t>
      </w:r>
    </w:p>
    <w:p w14:paraId="2DAA6C6D" w14:textId="77777777" w:rsidR="008B7408" w:rsidRDefault="008C23F7" w:rsidP="008B7408">
      <w:pPr>
        <w:pStyle w:val="ListBullet"/>
        <w:numPr>
          <w:ilvl w:val="0"/>
          <w:numId w:val="0"/>
        </w:numPr>
        <w:ind w:left="1440"/>
      </w:pPr>
      <w:hyperlink r:id="rId11" w:history="1">
        <w:r w:rsidRPr="00887A64">
          <w:rPr>
            <w:rFonts w:ascii="Aptos" w:eastAsia="Aptos" w:hAnsi="Aptos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Iowa Water Quality Information System | IWQIS</w:t>
        </w:r>
      </w:hyperlink>
    </w:p>
    <w:p w14:paraId="20A4BAC3" w14:textId="02E7637E" w:rsidR="00002F65" w:rsidRDefault="00002F65" w:rsidP="00002F65">
      <w:pPr>
        <w:pStyle w:val="ListBullet"/>
        <w:numPr>
          <w:ilvl w:val="0"/>
          <w:numId w:val="13"/>
        </w:numP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Coralville Reservoir:</w:t>
      </w:r>
    </w:p>
    <w:p w14:paraId="1BA58521" w14:textId="107AC5AA" w:rsidR="00002F65" w:rsidRPr="00504BF4" w:rsidRDefault="00504BF4" w:rsidP="00504BF4">
      <w:pPr>
        <w:pStyle w:val="ListBullet"/>
        <w:numPr>
          <w:ilvl w:val="0"/>
          <w:numId w:val="0"/>
        </w:numPr>
        <w:ind w:left="720"/>
        <w:rPr>
          <w:rFonts w:ascii="Aptos" w:eastAsia="Aptos" w:hAnsi="Aptos" w:cs="Times New Roman"/>
          <w:kern w:val="2"/>
          <w:sz w:val="24"/>
          <w:szCs w:val="24"/>
          <w:lang w:val="fr-FR"/>
          <w14:ligatures w14:val="standardContextual"/>
        </w:rPr>
      </w:pPr>
      <w:hyperlink r:id="rId12" w:history="1">
        <w:r w:rsidRPr="00504BF4">
          <w:rPr>
            <w:rStyle w:val="Hyperlink"/>
            <w:rFonts w:ascii="Aptos" w:eastAsia="Aptos" w:hAnsi="Aptos" w:cs="Times New Roman"/>
            <w:kern w:val="2"/>
            <w:sz w:val="24"/>
            <w:szCs w:val="24"/>
            <w:lang w:val="fr-FR"/>
            <w14:ligatures w14:val="standardContextual"/>
          </w:rPr>
          <w:t>Rivergages.com - Station Information ForCoralville Lake Reservoir</w:t>
        </w:r>
      </w:hyperlink>
    </w:p>
    <w:p w14:paraId="70FC2B85" w14:textId="0A20F6D8" w:rsidR="00F1084A" w:rsidRPr="00887A64" w:rsidRDefault="00A9666A" w:rsidP="008B7408">
      <w:pPr>
        <w:pStyle w:val="ListBullet"/>
        <w:numPr>
          <w:ilvl w:val="0"/>
          <w:numId w:val="13"/>
        </w:numPr>
        <w:tabs>
          <w:tab w:val="left" w:pos="540"/>
        </w:tabs>
        <w:ind w:left="360" w:firstLine="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887A64">
        <w:t xml:space="preserve">I-Canopy System – </w:t>
      </w:r>
      <w:r w:rsidR="008C23F7" w:rsidRPr="00887A64">
        <w:t xml:space="preserve">Professor Jun Wang of the College of has tools available that may be useful for this project. There is </w:t>
      </w:r>
      <w:r w:rsidRPr="00887A64">
        <w:t>soil moisture, soil temp, humidity, temp, downloadable data.</w:t>
      </w:r>
    </w:p>
    <w:p w14:paraId="756AAFDE" w14:textId="2B8D4B82" w:rsidR="00104AED" w:rsidRPr="00887A64" w:rsidRDefault="008C23F7" w:rsidP="00F5535E">
      <w:pPr>
        <w:pStyle w:val="ListBullet"/>
        <w:numPr>
          <w:ilvl w:val="0"/>
          <w:numId w:val="0"/>
        </w:numPr>
        <w:ind w:left="1800"/>
        <w:rPr>
          <w:b/>
          <w:bCs/>
          <w:color w:val="1F497D" w:themeColor="text2"/>
          <w:sz w:val="24"/>
          <w:szCs w:val="24"/>
        </w:rPr>
      </w:pPr>
      <w:hyperlink r:id="rId13" w:history="1">
        <w:r w:rsidRPr="00887A64">
          <w:rPr>
            <w:rFonts w:ascii="Aptos" w:eastAsia="Aptos" w:hAnsi="Aptos" w:cs="Times New Roman"/>
            <w:color w:val="467886"/>
            <w:kern w:val="2"/>
            <w:sz w:val="24"/>
            <w:szCs w:val="24"/>
            <w:u w:val="single"/>
            <w14:ligatures w14:val="standardContextual"/>
          </w:rPr>
          <w:t>Real-time Earth System Modeling Complex</w:t>
        </w:r>
      </w:hyperlink>
    </w:p>
    <w:p w14:paraId="47057319" w14:textId="2A0C3C99" w:rsidR="008C23F7" w:rsidRPr="00887A64" w:rsidRDefault="008C23F7" w:rsidP="008C23F7">
      <w:pPr>
        <w:pStyle w:val="ListBullet"/>
        <w:numPr>
          <w:ilvl w:val="0"/>
          <w:numId w:val="0"/>
        </w:numPr>
        <w:ind w:left="360" w:hanging="36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887A64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2DF984FC" wp14:editId="6A827696">
            <wp:extent cx="5944235" cy="2853055"/>
            <wp:effectExtent l="0" t="0" r="0" b="4445"/>
            <wp:docPr id="17070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E2D61" w14:textId="62AFBFE6" w:rsidR="008C23F7" w:rsidRPr="00887A64" w:rsidRDefault="008C23F7" w:rsidP="008C23F7">
      <w:pPr>
        <w:pStyle w:val="ListBullet"/>
        <w:numPr>
          <w:ilvl w:val="0"/>
          <w:numId w:val="0"/>
        </w:numPr>
        <w:ind w:left="360" w:hanging="36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887A64">
        <w:rPr>
          <w:noProof/>
        </w:rPr>
        <w:drawing>
          <wp:inline distT="0" distB="0" distL="0" distR="0" wp14:anchorId="0B61B658" wp14:editId="3E9D1500">
            <wp:extent cx="4019550" cy="4476903"/>
            <wp:effectExtent l="0" t="0" r="0" b="0"/>
            <wp:docPr id="169884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42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1911" cy="447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1F80" w14:textId="140132DD" w:rsidR="008C23F7" w:rsidRPr="00887A64" w:rsidRDefault="008C23F7" w:rsidP="008C23F7">
      <w:pPr>
        <w:pStyle w:val="ListBullet"/>
        <w:numPr>
          <w:ilvl w:val="0"/>
          <w:numId w:val="0"/>
        </w:numPr>
        <w:ind w:left="1800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615327C2" w14:textId="77777777" w:rsidR="008C23F7" w:rsidRPr="00887A64" w:rsidRDefault="008C23F7" w:rsidP="008C23F7">
      <w:pPr>
        <w:pStyle w:val="ListBullet"/>
        <w:numPr>
          <w:ilvl w:val="0"/>
          <w:numId w:val="0"/>
        </w:numPr>
        <w:ind w:left="360" w:hanging="360"/>
      </w:pPr>
    </w:p>
    <w:p w14:paraId="00266887" w14:textId="77777777" w:rsidR="000E4822" w:rsidRPr="00887A64" w:rsidRDefault="000E4822" w:rsidP="00137D60">
      <w:pPr>
        <w:rPr>
          <w:b/>
          <w:bCs/>
          <w:color w:val="1F497D" w:themeColor="text2"/>
          <w:sz w:val="24"/>
          <w:szCs w:val="24"/>
        </w:rPr>
      </w:pPr>
    </w:p>
    <w:p w14:paraId="151E7638" w14:textId="1857ECDC" w:rsidR="00F1084A" w:rsidRPr="00887A64" w:rsidRDefault="00A9666A" w:rsidP="00137D60">
      <w:pPr>
        <w:rPr>
          <w:b/>
          <w:bCs/>
          <w:color w:val="1F497D" w:themeColor="text2"/>
          <w:sz w:val="24"/>
          <w:szCs w:val="24"/>
        </w:rPr>
      </w:pPr>
      <w:r w:rsidRPr="00887A64">
        <w:rPr>
          <w:b/>
          <w:bCs/>
          <w:color w:val="1F497D" w:themeColor="text2"/>
          <w:sz w:val="24"/>
          <w:szCs w:val="24"/>
        </w:rPr>
        <w:lastRenderedPageBreak/>
        <w:t>Tools</w:t>
      </w:r>
    </w:p>
    <w:p w14:paraId="4CAA0135" w14:textId="77777777" w:rsidR="00F1084A" w:rsidRPr="00887A64" w:rsidRDefault="00A9666A">
      <w:pPr>
        <w:pStyle w:val="ListBullet"/>
      </w:pPr>
      <w:r w:rsidRPr="00887A64">
        <w:rPr>
          <w:b/>
          <w:bCs/>
          <w:color w:val="1F497D" w:themeColor="text2"/>
        </w:rPr>
        <w:t>PI System Explorer</w:t>
      </w:r>
      <w:r w:rsidRPr="00887A64">
        <w:rPr>
          <w:color w:val="1F497D" w:themeColor="text2"/>
        </w:rPr>
        <w:t xml:space="preserve"> </w:t>
      </w:r>
      <w:r w:rsidRPr="00887A64">
        <w:t>– Installer: Pi-AF-Client_2024 (on shared drive).</w:t>
      </w:r>
    </w:p>
    <w:p w14:paraId="69250061" w14:textId="605822F3" w:rsidR="008C23F7" w:rsidRPr="00887A64" w:rsidRDefault="008C23F7" w:rsidP="008C23F7">
      <w:pPr>
        <w:pStyle w:val="ListBullet"/>
        <w:numPr>
          <w:ilvl w:val="0"/>
          <w:numId w:val="0"/>
        </w:numPr>
        <w:ind w:left="360"/>
      </w:pPr>
      <w:r w:rsidRPr="00887A64">
        <w:rPr>
          <w:noProof/>
        </w:rPr>
        <w:drawing>
          <wp:inline distT="0" distB="0" distL="0" distR="0" wp14:anchorId="36E174E7" wp14:editId="6225D48D">
            <wp:extent cx="5944235" cy="2121535"/>
            <wp:effectExtent l="0" t="0" r="0" b="0"/>
            <wp:docPr id="119165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12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15617" w14:textId="77777777" w:rsidR="000E4822" w:rsidRPr="00887A64" w:rsidRDefault="000E4822" w:rsidP="000E4822">
      <w:r w:rsidRPr="00887A64">
        <w:t>Installable tool with windows machine. Installer can be found on Iowa Shared Drive listed below.</w:t>
      </w:r>
    </w:p>
    <w:p w14:paraId="32809596" w14:textId="77777777" w:rsidR="000E4822" w:rsidRPr="00887A64" w:rsidRDefault="000E4822" w:rsidP="000E4822">
      <w:hyperlink r:id="rId17" w:history="1">
        <w:r w:rsidRPr="00887A64">
          <w:rPr>
            <w:rStyle w:val="Hyperlink"/>
          </w:rPr>
          <w:t>\\iowa.uiowa.edu\shared\fm\Campus\PI</w:t>
        </w:r>
      </w:hyperlink>
    </w:p>
    <w:p w14:paraId="09F75E2F" w14:textId="77777777" w:rsidR="000E4822" w:rsidRPr="00887A64" w:rsidRDefault="000E4822" w:rsidP="000E4822">
      <w:r w:rsidRPr="00887A64">
        <w:t>Installer: Pi-AF-Client_2024</w:t>
      </w:r>
    </w:p>
    <w:p w14:paraId="71E4D782" w14:textId="77777777" w:rsidR="000E4822" w:rsidRPr="00887A64" w:rsidRDefault="000E4822" w:rsidP="000E4822">
      <w:r w:rsidRPr="00887A64">
        <w:t>*Download Pi-AF-Client_2024</w:t>
      </w:r>
    </w:p>
    <w:p w14:paraId="732C9D65" w14:textId="77777777" w:rsidR="000E4822" w:rsidRPr="00887A64" w:rsidRDefault="000E4822" w:rsidP="000E4822">
      <w:pPr>
        <w:spacing w:after="160" w:line="278" w:lineRule="auto"/>
      </w:pPr>
      <w:r w:rsidRPr="00887A64">
        <w:t>You will be asked to questions:</w:t>
      </w:r>
    </w:p>
    <w:p w14:paraId="119F1F9C" w14:textId="77777777" w:rsidR="000E4822" w:rsidRPr="00887A64" w:rsidRDefault="000E4822" w:rsidP="000E4822">
      <w:pPr>
        <w:spacing w:after="160" w:line="278" w:lineRule="auto"/>
      </w:pPr>
      <w:r w:rsidRPr="00887A64">
        <w:t>PI Server: piserver.facilities.uiowa.edu</w:t>
      </w:r>
    </w:p>
    <w:p w14:paraId="72C6DBF6" w14:textId="03D81F6E" w:rsidR="000E4822" w:rsidRPr="00887A64" w:rsidRDefault="000E4822" w:rsidP="00A9666A">
      <w:pPr>
        <w:spacing w:after="160" w:line="278" w:lineRule="auto"/>
      </w:pPr>
      <w:r w:rsidRPr="00887A64">
        <w:t>PI AF Server: pi-af.facilities.uiowa.edu</w:t>
      </w:r>
    </w:p>
    <w:p w14:paraId="64EAC210" w14:textId="77777777" w:rsidR="008C23F7" w:rsidRPr="00887A64" w:rsidRDefault="008C23F7" w:rsidP="008C23F7">
      <w:pPr>
        <w:pStyle w:val="ListBullet"/>
        <w:numPr>
          <w:ilvl w:val="0"/>
          <w:numId w:val="0"/>
        </w:numPr>
        <w:ind w:left="360"/>
      </w:pPr>
    </w:p>
    <w:p w14:paraId="7D3F7822" w14:textId="77777777" w:rsidR="00F1084A" w:rsidRPr="00002F65" w:rsidRDefault="00A9666A">
      <w:pPr>
        <w:pStyle w:val="ListBullet"/>
        <w:rPr>
          <w:lang w:val="it-IT"/>
        </w:rPr>
      </w:pPr>
      <w:r w:rsidRPr="00002F65">
        <w:rPr>
          <w:b/>
          <w:bCs/>
          <w:color w:val="1F497D" w:themeColor="text2"/>
          <w:lang w:val="it-IT"/>
        </w:rPr>
        <w:t>PI DataLink</w:t>
      </w:r>
      <w:r w:rsidRPr="00002F65">
        <w:rPr>
          <w:color w:val="1F497D" w:themeColor="text2"/>
          <w:lang w:val="it-IT"/>
        </w:rPr>
        <w:t xml:space="preserve"> </w:t>
      </w:r>
      <w:r w:rsidRPr="00002F65">
        <w:rPr>
          <w:lang w:val="it-IT"/>
        </w:rPr>
        <w:t>– Excel add-in (installer: AVEVA-Pi-DataLink_2023_SP1).</w:t>
      </w:r>
    </w:p>
    <w:p w14:paraId="2AC5128F" w14:textId="77777777" w:rsidR="00130CCB" w:rsidRPr="00887A64" w:rsidRDefault="00130CCB" w:rsidP="00130CCB">
      <w:pPr>
        <w:pStyle w:val="ListBullet"/>
        <w:numPr>
          <w:ilvl w:val="0"/>
          <w:numId w:val="0"/>
        </w:numPr>
        <w:ind w:left="360"/>
      </w:pPr>
      <w:r w:rsidRPr="00887A64">
        <w:t>Installable tool with windows machine. Installer can be found on Iowa Shared Drive listed below.</w:t>
      </w:r>
    </w:p>
    <w:p w14:paraId="6565BDB5" w14:textId="6CEC6180" w:rsidR="00130CCB" w:rsidRPr="00887A64" w:rsidRDefault="00130CCB" w:rsidP="00130CCB">
      <w:pPr>
        <w:pStyle w:val="ListBullet"/>
        <w:numPr>
          <w:ilvl w:val="0"/>
          <w:numId w:val="0"/>
        </w:numPr>
        <w:ind w:left="360"/>
      </w:pPr>
      <w:hyperlink r:id="rId18" w:history="1">
        <w:r w:rsidRPr="00887A64">
          <w:rPr>
            <w:rStyle w:val="Hyperlink"/>
          </w:rPr>
          <w:t>\\iowa.uiowa.edu\shared\fm\Campus\PI</w:t>
        </w:r>
      </w:hyperlink>
    </w:p>
    <w:p w14:paraId="19FFCF88" w14:textId="469F8ED8" w:rsidR="00130CCB" w:rsidRPr="00002F65" w:rsidRDefault="00130CCB" w:rsidP="00130CCB">
      <w:pPr>
        <w:pStyle w:val="ListBullet"/>
        <w:numPr>
          <w:ilvl w:val="0"/>
          <w:numId w:val="0"/>
        </w:numPr>
        <w:ind w:left="360"/>
        <w:rPr>
          <w:lang w:val="it-IT"/>
        </w:rPr>
      </w:pPr>
      <w:r w:rsidRPr="00002F65">
        <w:rPr>
          <w:lang w:val="it-IT"/>
        </w:rPr>
        <w:lastRenderedPageBreak/>
        <w:t>Installer: AVEVA-Pi-DataLink_2023_SP1</w:t>
      </w:r>
      <w:r w:rsidR="00150600" w:rsidRPr="00887A64">
        <w:rPr>
          <w:b/>
          <w:bCs/>
          <w:noProof/>
        </w:rPr>
        <w:drawing>
          <wp:inline distT="0" distB="0" distL="0" distR="0" wp14:anchorId="36BEB19F" wp14:editId="1ED00955">
            <wp:extent cx="4238526" cy="2107037"/>
            <wp:effectExtent l="0" t="0" r="0" b="7620"/>
            <wp:docPr id="18326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92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1147" cy="21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C30B" w14:textId="77777777" w:rsidR="00F5535E" w:rsidRPr="00002F65" w:rsidRDefault="00F5535E" w:rsidP="00130CCB">
      <w:pPr>
        <w:pStyle w:val="ListBullet"/>
        <w:numPr>
          <w:ilvl w:val="0"/>
          <w:numId w:val="0"/>
        </w:numPr>
        <w:ind w:left="360"/>
        <w:rPr>
          <w:lang w:val="it-IT"/>
        </w:rPr>
      </w:pPr>
    </w:p>
    <w:p w14:paraId="2DBC9FB0" w14:textId="77777777" w:rsidR="00F5535E" w:rsidRPr="00002F65" w:rsidRDefault="00F5535E" w:rsidP="00130CCB">
      <w:pPr>
        <w:pStyle w:val="ListBullet"/>
        <w:numPr>
          <w:ilvl w:val="0"/>
          <w:numId w:val="0"/>
        </w:numPr>
        <w:ind w:left="360"/>
        <w:rPr>
          <w:lang w:val="it-IT"/>
        </w:rPr>
      </w:pPr>
    </w:p>
    <w:p w14:paraId="77F3B384" w14:textId="5B3AD034" w:rsidR="00F5535E" w:rsidRPr="00887A64" w:rsidRDefault="00F5535E" w:rsidP="00130CCB">
      <w:pPr>
        <w:pStyle w:val="ListBullet"/>
        <w:numPr>
          <w:ilvl w:val="0"/>
          <w:numId w:val="0"/>
        </w:numPr>
        <w:ind w:left="360"/>
      </w:pPr>
      <w:r w:rsidRPr="00887A64">
        <w:rPr>
          <w:noProof/>
        </w:rPr>
        <w:drawing>
          <wp:inline distT="0" distB="0" distL="0" distR="0" wp14:anchorId="7A524177" wp14:editId="5A6FAAB4">
            <wp:extent cx="5486400" cy="1524000"/>
            <wp:effectExtent l="0" t="0" r="0" b="0"/>
            <wp:docPr id="1266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52E" w14:textId="33DF37C4" w:rsidR="00AC496D" w:rsidRPr="00887A64" w:rsidRDefault="00AC496D" w:rsidP="00AC496D">
      <w:pPr>
        <w:pStyle w:val="ListBullet"/>
        <w:numPr>
          <w:ilvl w:val="0"/>
          <w:numId w:val="0"/>
        </w:numPr>
        <w:ind w:left="360"/>
      </w:pPr>
    </w:p>
    <w:p w14:paraId="06F0B787" w14:textId="2777CCC7" w:rsidR="00F1084A" w:rsidRPr="00887A64" w:rsidRDefault="00A9666A">
      <w:pPr>
        <w:pStyle w:val="ListBullet"/>
      </w:pPr>
      <w:r w:rsidRPr="00887A64">
        <w:rPr>
          <w:b/>
          <w:bCs/>
          <w:color w:val="1F497D" w:themeColor="text2"/>
        </w:rPr>
        <w:t>PI Vision (web):</w:t>
      </w:r>
      <w:r w:rsidRPr="00887A64">
        <w:rPr>
          <w:color w:val="1F497D" w:themeColor="text2"/>
        </w:rPr>
        <w:t xml:space="preserve"> </w:t>
      </w:r>
      <w:hyperlink r:id="rId21" w:history="1">
        <w:r w:rsidR="002932E9" w:rsidRPr="00887A64">
          <w:rPr>
            <w:rStyle w:val="Hyperlink"/>
          </w:rPr>
          <w:t>https://pi-vision.facilities.uiowa.edu/PIVision/</w:t>
        </w:r>
      </w:hyperlink>
    </w:p>
    <w:p w14:paraId="4DDADD47" w14:textId="77777777" w:rsidR="002932E9" w:rsidRPr="00887A64" w:rsidRDefault="002932E9" w:rsidP="002932E9">
      <w:pPr>
        <w:pStyle w:val="ListBullet"/>
        <w:numPr>
          <w:ilvl w:val="0"/>
          <w:numId w:val="0"/>
        </w:numPr>
        <w:ind w:left="360"/>
      </w:pPr>
      <w:r w:rsidRPr="00887A64">
        <w:rPr>
          <w:noProof/>
        </w:rPr>
        <w:drawing>
          <wp:inline distT="0" distB="0" distL="0" distR="0" wp14:anchorId="0A8C2BE3" wp14:editId="3E7C518C">
            <wp:extent cx="5943600" cy="3166110"/>
            <wp:effectExtent l="0" t="0" r="0" b="0"/>
            <wp:docPr id="435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D611" w14:textId="77777777" w:rsidR="002932E9" w:rsidRPr="00887A64" w:rsidRDefault="002932E9" w:rsidP="002932E9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887A64">
        <w:t xml:space="preserve">Currently available on the web to anyone with a HawkID. </w:t>
      </w:r>
    </w:p>
    <w:p w14:paraId="1BC42908" w14:textId="77777777" w:rsidR="002932E9" w:rsidRPr="00887A64" w:rsidRDefault="002932E9" w:rsidP="002932E9">
      <w:pPr>
        <w:pStyle w:val="ListBullet"/>
        <w:numPr>
          <w:ilvl w:val="0"/>
          <w:numId w:val="0"/>
        </w:numPr>
        <w:ind w:left="360"/>
      </w:pPr>
    </w:p>
    <w:p w14:paraId="14F20043" w14:textId="50ACBD1F" w:rsidR="00F5535E" w:rsidRPr="00887A64" w:rsidRDefault="00F5535E" w:rsidP="00F5535E">
      <w:pPr>
        <w:pStyle w:val="ListBullet"/>
        <w:numPr>
          <w:ilvl w:val="0"/>
          <w:numId w:val="0"/>
        </w:numPr>
        <w:rPr>
          <w:b/>
          <w:bCs/>
          <w:color w:val="1F497D" w:themeColor="text2"/>
        </w:rPr>
      </w:pPr>
      <w:r w:rsidRPr="00887A64">
        <w:rPr>
          <w:b/>
          <w:bCs/>
          <w:color w:val="1F497D" w:themeColor="text2"/>
        </w:rPr>
        <w:lastRenderedPageBreak/>
        <w:t xml:space="preserve">PI Web API: </w:t>
      </w:r>
    </w:p>
    <w:p w14:paraId="6F26B44F" w14:textId="4A3F618D" w:rsidR="00222626" w:rsidRPr="00002F65" w:rsidRDefault="002456C4" w:rsidP="002456C4">
      <w:pPr>
        <w:pStyle w:val="ListBullet"/>
        <w:numPr>
          <w:ilvl w:val="0"/>
          <w:numId w:val="13"/>
        </w:numPr>
        <w:rPr>
          <w:lang w:val="it-IT"/>
        </w:rPr>
      </w:pPr>
      <w:r w:rsidRPr="00002F65">
        <w:rPr>
          <w:lang w:val="it-IT"/>
        </w:rPr>
        <w:t xml:space="preserve">Base Url: </w:t>
      </w:r>
      <w:hyperlink r:id="rId23" w:history="1">
        <w:r w:rsidRPr="00002F65">
          <w:rPr>
            <w:rStyle w:val="Hyperlink"/>
            <w:lang w:val="it-IT"/>
          </w:rPr>
          <w:t>https://pi-vision.facilities.uiowa.edu/piwebapi</w:t>
        </w:r>
      </w:hyperlink>
    </w:p>
    <w:p w14:paraId="7734AD8B" w14:textId="512D9B8C" w:rsidR="002456C4" w:rsidRPr="00F40296" w:rsidRDefault="00887A64" w:rsidP="002456C4">
      <w:pPr>
        <w:pStyle w:val="ListBullet"/>
        <w:numPr>
          <w:ilvl w:val="0"/>
          <w:numId w:val="13"/>
        </w:numPr>
        <w:rPr>
          <w:lang w:val="it-IT"/>
        </w:rPr>
      </w:pPr>
      <w:r w:rsidRPr="00887A64">
        <w:t xml:space="preserve">Documentation: </w:t>
      </w:r>
      <w:hyperlink r:id="rId24" w:history="1">
        <w:r w:rsidR="00F40296" w:rsidRPr="00F40296">
          <w:rPr>
            <w:rStyle w:val="Hyperlink"/>
          </w:rPr>
          <w:t>PI Web API Reference</w:t>
        </w:r>
      </w:hyperlink>
    </w:p>
    <w:p w14:paraId="7406B122" w14:textId="03F69185" w:rsidR="00F40296" w:rsidRDefault="00F40296" w:rsidP="00F40296">
      <w:pPr>
        <w:pStyle w:val="ListBullet"/>
        <w:numPr>
          <w:ilvl w:val="0"/>
          <w:numId w:val="13"/>
        </w:numPr>
      </w:pPr>
      <w:r>
        <w:t xml:space="preserve">How to lookup a tag: </w:t>
      </w:r>
      <w:hyperlink r:id="rId25" w:history="1">
        <w:r>
          <w:rPr>
            <w:rStyle w:val="Hyperlink"/>
          </w:rPr>
          <w:t>https://pi-vision.facilities.uiowa.edu/piwebapi/points?path=\\piserver.facilities.uiowa.edu\MY_TAG_NAME</w:t>
        </w:r>
      </w:hyperlink>
    </w:p>
    <w:p w14:paraId="2079EB7A" w14:textId="60B6FACF" w:rsidR="00F40296" w:rsidRDefault="00F40296" w:rsidP="00F40296">
      <w:pPr>
        <w:pStyle w:val="ListBullet"/>
        <w:numPr>
          <w:ilvl w:val="1"/>
          <w:numId w:val="13"/>
        </w:numPr>
      </w:pPr>
      <w:r>
        <w:t xml:space="preserve">When you look up a tag you will get </w:t>
      </w:r>
      <w:r w:rsidR="00FD18A8">
        <w:t>some metadata (i.e. units, description, etc.) and some links to use for pulling data</w:t>
      </w:r>
      <w:r w:rsidR="00DF1782">
        <w:t>. InterpolatedData, RecordedData (Raw data), and SummaryData (Min/Max/Avg/etc.). Pass in additional parameters through the url to configure your data pull</w:t>
      </w:r>
    </w:p>
    <w:p w14:paraId="0DEF2949" w14:textId="77777777" w:rsidR="00DF1782" w:rsidRPr="00F40296" w:rsidRDefault="00DF1782" w:rsidP="006F4608">
      <w:pPr>
        <w:pStyle w:val="ListBullet"/>
        <w:numPr>
          <w:ilvl w:val="0"/>
          <w:numId w:val="0"/>
        </w:numPr>
        <w:ind w:left="1440"/>
      </w:pPr>
    </w:p>
    <w:sectPr w:rsidR="00DF1782" w:rsidRPr="00F402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135B6"/>
    <w:multiLevelType w:val="hybridMultilevel"/>
    <w:tmpl w:val="9150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27A85"/>
    <w:multiLevelType w:val="hybridMultilevel"/>
    <w:tmpl w:val="440C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939C6"/>
    <w:multiLevelType w:val="hybridMultilevel"/>
    <w:tmpl w:val="429E2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14E21"/>
    <w:multiLevelType w:val="hybridMultilevel"/>
    <w:tmpl w:val="7750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691407">
    <w:abstractNumId w:val="8"/>
  </w:num>
  <w:num w:numId="2" w16cid:durableId="1398674409">
    <w:abstractNumId w:val="6"/>
  </w:num>
  <w:num w:numId="3" w16cid:durableId="1364213655">
    <w:abstractNumId w:val="5"/>
  </w:num>
  <w:num w:numId="4" w16cid:durableId="744575451">
    <w:abstractNumId w:val="4"/>
  </w:num>
  <w:num w:numId="5" w16cid:durableId="336806998">
    <w:abstractNumId w:val="7"/>
  </w:num>
  <w:num w:numId="6" w16cid:durableId="2108113782">
    <w:abstractNumId w:val="3"/>
  </w:num>
  <w:num w:numId="7" w16cid:durableId="2088308314">
    <w:abstractNumId w:val="2"/>
  </w:num>
  <w:num w:numId="8" w16cid:durableId="2057468773">
    <w:abstractNumId w:val="1"/>
  </w:num>
  <w:num w:numId="9" w16cid:durableId="1071738331">
    <w:abstractNumId w:val="0"/>
  </w:num>
  <w:num w:numId="10" w16cid:durableId="463161640">
    <w:abstractNumId w:val="11"/>
  </w:num>
  <w:num w:numId="11" w16cid:durableId="418258538">
    <w:abstractNumId w:val="9"/>
  </w:num>
  <w:num w:numId="12" w16cid:durableId="373432056">
    <w:abstractNumId w:val="10"/>
  </w:num>
  <w:num w:numId="13" w16cid:durableId="324612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DB"/>
    <w:rsid w:val="00002F65"/>
    <w:rsid w:val="000062DD"/>
    <w:rsid w:val="00034616"/>
    <w:rsid w:val="00035DCC"/>
    <w:rsid w:val="0006063C"/>
    <w:rsid w:val="000E4822"/>
    <w:rsid w:val="00104AED"/>
    <w:rsid w:val="00130CCB"/>
    <w:rsid w:val="001367E3"/>
    <w:rsid w:val="00137D60"/>
    <w:rsid w:val="00150600"/>
    <w:rsid w:val="0015074B"/>
    <w:rsid w:val="00222626"/>
    <w:rsid w:val="00244155"/>
    <w:rsid w:val="002456C4"/>
    <w:rsid w:val="002932E9"/>
    <w:rsid w:val="0029639D"/>
    <w:rsid w:val="00326F90"/>
    <w:rsid w:val="0037414A"/>
    <w:rsid w:val="00476455"/>
    <w:rsid w:val="004C7D71"/>
    <w:rsid w:val="00504BF4"/>
    <w:rsid w:val="00544763"/>
    <w:rsid w:val="005C2AD5"/>
    <w:rsid w:val="005C366B"/>
    <w:rsid w:val="00622305"/>
    <w:rsid w:val="006F4608"/>
    <w:rsid w:val="00887A64"/>
    <w:rsid w:val="008B7408"/>
    <w:rsid w:val="008C23F7"/>
    <w:rsid w:val="00955E84"/>
    <w:rsid w:val="00A9666A"/>
    <w:rsid w:val="00AA1D8D"/>
    <w:rsid w:val="00AC496D"/>
    <w:rsid w:val="00B1754F"/>
    <w:rsid w:val="00B47730"/>
    <w:rsid w:val="00CB0664"/>
    <w:rsid w:val="00D3516B"/>
    <w:rsid w:val="00DF1782"/>
    <w:rsid w:val="00E9070F"/>
    <w:rsid w:val="00E915B1"/>
    <w:rsid w:val="00F1084A"/>
    <w:rsid w:val="00F40296"/>
    <w:rsid w:val="00F5535E"/>
    <w:rsid w:val="00FC693F"/>
    <w:rsid w:val="00FD18A8"/>
    <w:rsid w:val="00FD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BD1F2"/>
  <w14:defaultImageDpi w14:val="300"/>
  <w15:docId w15:val="{2F061E78-FD18-4B39-8DAF-2BD73B91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49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C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B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smc.uiowa.edu/" TargetMode="External"/><Relationship Id="rId18" Type="http://schemas.openxmlformats.org/officeDocument/2006/relationships/hyperlink" Target="file:///\\iowa.uiowa.edu\shared\fm\Campus\PI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pi-vision.facilities.uiowa.edu/PIVision/" TargetMode="External"/><Relationship Id="rId7" Type="http://schemas.openxmlformats.org/officeDocument/2006/relationships/styles" Target="styles.xml"/><Relationship Id="rId12" Type="http://schemas.openxmlformats.org/officeDocument/2006/relationships/hyperlink" Target="https://rivergages.mvr.usace.army.mil/WaterControl/stationinfo2.cfm?sid=CRVI4&amp;fid=CRVI4&amp;dt=%20S" TargetMode="External"/><Relationship Id="rId17" Type="http://schemas.openxmlformats.org/officeDocument/2006/relationships/hyperlink" Target="file:///\\iowa.uiowa.edu\shared\fm\Campus\PI" TargetMode="External"/><Relationship Id="rId25" Type="http://schemas.openxmlformats.org/officeDocument/2006/relationships/hyperlink" Target="https://pi-vision.facilities.uiowa.edu/piwebapi/points?path=\\piserver.facilities.uiowa.edu\WP_WC_Nitrate_Rive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iwqis.iowawis.org/" TargetMode="External"/><Relationship Id="rId24" Type="http://schemas.openxmlformats.org/officeDocument/2006/relationships/hyperlink" Target="https://docs.aveva.com/bundle/pi-web-api-reference/page/help.html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hyperlink" Target="https://pi-vision.facilities.uiowa.edu/piwebapi" TargetMode="External"/><Relationship Id="rId10" Type="http://schemas.openxmlformats.org/officeDocument/2006/relationships/hyperlink" Target="https://synopticdata.com/" TargetMode="Externa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3bf472f7-a010-4b5a-bb99-a26ed4c99680" ContentTypeId="0x01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8CDC6B8E722E449FA0FD1D41E76EB7" ma:contentTypeVersion="16" ma:contentTypeDescription="Create a new document." ma:contentTypeScope="" ma:versionID="91110fffe85bce9fb79e7ccf9ed2522a">
  <xsd:schema xmlns:xsd="http://www.w3.org/2001/XMLSchema" xmlns:xs="http://www.w3.org/2001/XMLSchema" xmlns:p="http://schemas.microsoft.com/office/2006/metadata/properties" xmlns:ns2="87037488-ec5d-4aba-84c2-9b1d22638e8e" xmlns:ns3="febc5f93-2e97-4544-b255-f3b1118fb2cc" xmlns:ns4="fae8d421-1a0f-4777-a373-3437aae7ba27" targetNamespace="http://schemas.microsoft.com/office/2006/metadata/properties" ma:root="true" ma:fieldsID="0ae8b14216991a290d2d7cf696a0bf36" ns2:_="" ns3:_="" ns4:_="">
    <xsd:import namespace="87037488-ec5d-4aba-84c2-9b1d22638e8e"/>
    <xsd:import namespace="febc5f93-2e97-4544-b255-f3b1118fb2cc"/>
    <xsd:import namespace="fae8d421-1a0f-4777-a373-3437aae7ba27"/>
    <xsd:element name="properties">
      <xsd:complexType>
        <xsd:sequence>
          <xsd:element name="documentManagement">
            <xsd:complexType>
              <xsd:all>
                <xsd:element ref="ns2:b1b820adfd3e4a078472514c1a5cb5ff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37488-ec5d-4aba-84c2-9b1d22638e8e" elementFormDefault="qualified">
    <xsd:import namespace="http://schemas.microsoft.com/office/2006/documentManagement/types"/>
    <xsd:import namespace="http://schemas.microsoft.com/office/infopath/2007/PartnerControls"/>
    <xsd:element name="b1b820adfd3e4a078472514c1a5cb5ff" ma:index="8" nillable="true" ma:taxonomy="true" ma:internalName="b1b820adfd3e4a078472514c1a5cb5ff" ma:taxonomyFieldName="Security_x0020_Classification" ma:displayName="Security Classification" ma:default="" ma:fieldId="{b1b820ad-fd3e-4a07-8472-514c1a5cb5ff}" ma:sspId="3bf472f7-a010-4b5a-bb99-a26ed4c99680" ma:termSetId="0c0ba91f-ee81-4a79-83f6-c19eebf2f16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ea62cbf9-aae1-4c71-a1ae-4ec4570395f3}" ma:internalName="TaxCatchAll" ma:showField="CatchAllData" ma:web="fae8d421-1a0f-4777-a373-3437aae7ba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ea62cbf9-aae1-4c71-a1ae-4ec4570395f3}" ma:internalName="TaxCatchAllLabel" ma:readOnly="true" ma:showField="CatchAllDataLabel" ma:web="fae8d421-1a0f-4777-a373-3437aae7ba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c5f93-2e97-4544-b255-f3b1118fb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bf472f7-a010-4b5a-bb99-a26ed4c996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8d421-1a0f-4777-a373-3437aae7ba27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1b820adfd3e4a078472514c1a5cb5ff xmlns="87037488-ec5d-4aba-84c2-9b1d22638e8e">
      <Terms xmlns="http://schemas.microsoft.com/office/infopath/2007/PartnerControls"/>
    </b1b820adfd3e4a078472514c1a5cb5ff>
    <lcf76f155ced4ddcb4097134ff3c332f xmlns="febc5f93-2e97-4544-b255-f3b1118fb2cc">
      <Terms xmlns="http://schemas.microsoft.com/office/infopath/2007/PartnerControls"/>
    </lcf76f155ced4ddcb4097134ff3c332f>
    <TaxCatchAll xmlns="87037488-ec5d-4aba-84c2-9b1d22638e8e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F604F5-AC14-4D24-9ACA-D6DA9430FC4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70FAF6-A9FD-4710-8913-0E360974A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37488-ec5d-4aba-84c2-9b1d22638e8e"/>
    <ds:schemaRef ds:uri="febc5f93-2e97-4544-b255-f3b1118fb2cc"/>
    <ds:schemaRef ds:uri="fae8d421-1a0f-4777-a373-3437aae7b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422EE6-D45D-4321-ADCB-BEB90A8E20DF}">
  <ds:schemaRefs>
    <ds:schemaRef ds:uri="http://schemas.microsoft.com/office/2006/metadata/properties"/>
    <ds:schemaRef ds:uri="http://schemas.microsoft.com/office/infopath/2007/PartnerControls"/>
    <ds:schemaRef ds:uri="87037488-ec5d-4aba-84c2-9b1d22638e8e"/>
    <ds:schemaRef ds:uri="febc5f93-2e97-4544-b255-f3b1118fb2cc"/>
  </ds:schemaRefs>
</ds:datastoreItem>
</file>

<file path=customXml/itemProps5.xml><?xml version="1.0" encoding="utf-8"?>
<ds:datastoreItem xmlns:ds="http://schemas.openxmlformats.org/officeDocument/2006/customXml" ds:itemID="{82C32D56-03E4-480E-AF95-E331F72EC18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Schwartz, Natalie C</cp:lastModifiedBy>
  <cp:revision>2</cp:revision>
  <dcterms:created xsi:type="dcterms:W3CDTF">2026-02-18T23:33:00Z</dcterms:created>
  <dcterms:modified xsi:type="dcterms:W3CDTF">2026-02-18T23:33:00Z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0x010100AE8CDC6B8E722E449FA0FD1D41E76EB7</vt:lpwstr>
  </property>
  <property fmtid="{D5CDD505-2E9C-101B-9397-08002B2CF9AE}" pid="3" name="MediaServiceImageTags">
    <vt:lpwstr/>
  </property>
  <property fmtid="{D5CDD505-2E9C-101B-9397-08002B2CF9AE}" pid="4" name="Security Classification">
    <vt:lpwstr/>
  </property>
  <property fmtid="{D5CDD505-2E9C-101B-9397-08002B2CF9AE}" pid="5" name="Security_x0020_Classification">
    <vt:lpwstr/>
  </property>
</Properties>
</file>